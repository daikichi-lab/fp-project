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8"/>
        </w:rPr>
        <w:t>参加者ワークブック</w:t>
      </w:r>
    </w:p>
    <w:p>
      <w:pPr>
        <w:jc w:val="center"/>
      </w:pPr>
      <w:r>
        <w:rPr>
          <w:color w:val="5A5A5A"/>
          <w:sz w:val="24"/>
        </w:rPr>
        <w:t>3日間チャレンジ配布用 / 書き込み式</w:t>
      </w:r>
    </w:p>
    <w:p>
      <w:pPr>
        <w:jc w:val="center"/>
      </w:pPr>
      <w:r>
        <w:rPr>
          <w:color w:val="5A5A5A"/>
          <w:sz w:val="18"/>
        </w:rPr>
        <w:t>Version 1.0 / 2026-06-26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2F8"/>
          </w:tcPr>
          <w:p>
            <w:r>
              <w:rPr>
                <w:b/>
                <w:color w:val="1F4E79"/>
              </w:rPr>
              <w:t>配布目的</w:t>
            </w:r>
          </w:p>
          <w:p>
            <w:r>
              <w:t>参加者が聞くだけで終わらず、自分の悩み・行動・未来を言語化するためのワークブックです。印刷またはPDF配布を想定しています。</w:t>
            </w:r>
          </w:p>
        </w:tc>
      </w:tr>
    </w:tbl>
    <w:p/>
    <w:p>
      <w:pPr>
        <w:pStyle w:val="Heading1"/>
      </w:pPr>
      <w:r>
        <w:t>事前ワーク：現在地の整理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質問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記入欄</w:t>
            </w:r>
          </w:p>
        </w:tc>
      </w:tr>
      <w:tr>
        <w:tc>
          <w:tcPr>
            <w:tcW w:type="dxa" w:w="5112"/>
            <w:vAlign w:val="top"/>
          </w:tcPr>
          <w:p>
            <w:r>
              <w:t>今回参加しようと思った理由は何ですか？</w:t>
            </w:r>
          </w:p>
        </w:tc>
        <w:tc>
          <w:tcPr>
            <w:tcW w:type="dxa" w:w="5112"/>
            <w:vAlign w:val="top"/>
          </w:tcPr>
          <w:p>
            <w:r/>
          </w:p>
        </w:tc>
      </w:tr>
      <w:tr>
        <w:tc>
          <w:tcPr>
            <w:tcW w:type="dxa" w:w="5112"/>
            <w:vAlign w:val="top"/>
          </w:tcPr>
          <w:p>
            <w:r>
              <w:t>今いちばん困っていることは何ですか？</w:t>
            </w:r>
          </w:p>
        </w:tc>
        <w:tc>
          <w:tcPr>
            <w:tcW w:type="dxa" w:w="5112"/>
            <w:vAlign w:val="top"/>
          </w:tcPr>
          <w:p>
            <w:r/>
          </w:p>
        </w:tc>
      </w:tr>
      <w:tr>
        <w:tc>
          <w:tcPr>
            <w:tcW w:type="dxa" w:w="5112"/>
            <w:vAlign w:val="top"/>
          </w:tcPr>
          <w:p>
            <w:r>
              <w:t>それが半年続くと、何が困りますか？</w:t>
            </w:r>
          </w:p>
        </w:tc>
        <w:tc>
          <w:tcPr>
            <w:tcW w:type="dxa" w:w="5112"/>
            <w:vAlign w:val="top"/>
          </w:tcPr>
          <w:p>
            <w:r/>
          </w:p>
        </w:tc>
      </w:tr>
      <w:tr>
        <w:tc>
          <w:tcPr>
            <w:tcW w:type="dxa" w:w="5112"/>
            <w:vAlign w:val="top"/>
          </w:tcPr>
          <w:p>
            <w:r>
              <w:t>本当はどんな状態になりたいですか？</w:t>
            </w:r>
          </w:p>
        </w:tc>
        <w:tc>
          <w:tcPr>
            <w:tcW w:type="dxa" w:w="5112"/>
            <w:vAlign w:val="top"/>
          </w:tcPr>
          <w:p>
            <w:r/>
          </w:p>
        </w:tc>
      </w:tr>
      <w:tr>
        <w:tc>
          <w:tcPr>
            <w:tcW w:type="dxa" w:w="5112"/>
            <w:vAlign w:val="top"/>
          </w:tcPr>
          <w:p>
            <w:r>
              <w:t>この3日間で最低限持ち帰りたいことは何ですか？</w:t>
            </w:r>
          </w:p>
        </w:tc>
        <w:tc>
          <w:tcPr>
            <w:tcW w:type="dxa" w:w="5112"/>
            <w:vAlign w:val="top"/>
          </w:tcPr>
          <w:p>
            <w:r/>
          </w:p>
        </w:tc>
      </w:tr>
    </w:tbl>
    <w:p/>
    <w:p>
      <w:pPr>
        <w:pStyle w:val="Heading1"/>
      </w:pPr>
      <w:r>
        <w:t>Day1：悩みの本質化ワーク</w:t>
      </w:r>
    </w:p>
    <w:p>
      <w:r>
        <w:t>今日の目的は「自分の悩みを深く理解すること」です。解決策に飛びつく前に、何が問題なのかを言葉にします。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質問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記入欄</w:t>
            </w:r>
          </w:p>
        </w:tc>
      </w:tr>
      <w:tr>
        <w:tc>
          <w:tcPr>
            <w:tcW w:type="dxa" w:w="5112"/>
            <w:vAlign w:val="top"/>
          </w:tcPr>
          <w:p>
            <w:r>
              <w:t>いま表面的に困っていることは何ですか？</w:t>
            </w:r>
          </w:p>
        </w:tc>
        <w:tc>
          <w:tcPr>
            <w:tcW w:type="dxa" w:w="5112"/>
            <w:vAlign w:val="top"/>
          </w:tcPr>
          <w:p>
            <w:r/>
          </w:p>
        </w:tc>
      </w:tr>
      <w:tr>
        <w:tc>
          <w:tcPr>
            <w:tcW w:type="dxa" w:w="5112"/>
            <w:vAlign w:val="top"/>
          </w:tcPr>
          <w:p>
            <w:r>
              <w:t>その悩みの裏にある不安は何ですか？</w:t>
            </w:r>
          </w:p>
        </w:tc>
        <w:tc>
          <w:tcPr>
            <w:tcW w:type="dxa" w:w="5112"/>
            <w:vAlign w:val="top"/>
          </w:tcPr>
          <w:p>
            <w:r/>
          </w:p>
        </w:tc>
      </w:tr>
      <w:tr>
        <w:tc>
          <w:tcPr>
            <w:tcW w:type="dxa" w:w="5112"/>
            <w:vAlign w:val="top"/>
          </w:tcPr>
          <w:p>
            <w:r>
              <w:t>本当は何を守りたい、または手に入れたいですか？</w:t>
            </w:r>
          </w:p>
        </w:tc>
        <w:tc>
          <w:tcPr>
            <w:tcW w:type="dxa" w:w="5112"/>
            <w:vAlign w:val="top"/>
          </w:tcPr>
          <w:p>
            <w:r/>
          </w:p>
        </w:tc>
      </w:tr>
      <w:tr>
        <w:tc>
          <w:tcPr>
            <w:tcW w:type="dxa" w:w="5112"/>
            <w:vAlign w:val="top"/>
          </w:tcPr>
          <w:p>
            <w:r>
              <w:t>これまで試したことは何ですか？なぜ続かなかった、または成果につながらなかったと思いますか？</w:t>
            </w:r>
          </w:p>
        </w:tc>
        <w:tc>
          <w:tcPr>
            <w:tcW w:type="dxa" w:w="5112"/>
            <w:vAlign w:val="top"/>
          </w:tcPr>
          <w:p>
            <w:r/>
          </w:p>
        </w:tc>
      </w:tr>
      <w:tr>
        <w:tc>
          <w:tcPr>
            <w:tcW w:type="dxa" w:w="5112"/>
            <w:vAlign w:val="top"/>
          </w:tcPr>
          <w:p>
            <w:r>
              <w:t>今日の気づきを一文で書くと？</w:t>
            </w:r>
          </w:p>
        </w:tc>
        <w:tc>
          <w:tcPr>
            <w:tcW w:type="dxa" w:w="5112"/>
            <w:vAlign w:val="top"/>
          </w:tcPr>
          <w:p>
            <w:r/>
          </w:p>
        </w:tc>
      </w:tr>
    </w:tbl>
    <w:p/>
    <w:p>
      <w:pPr>
        <w:pStyle w:val="Heading2"/>
      </w:pPr>
      <w:r>
        <w:t>今日の宣言</w:t>
      </w:r>
    </w:p>
    <w:p>
      <w:r>
        <w:t>私は、今日 ______________________________ を実行します。</w:t>
      </w:r>
    </w:p>
    <w:p>
      <w:r>
        <w:t>実行時間： ________ / 実行場所： __________________ / 報告先： __________________</w:t>
      </w:r>
    </w:p>
    <w:p>
      <w:pPr>
        <w:pStyle w:val="Heading1"/>
      </w:pPr>
      <w:r>
        <w:t>Day2：最小行動設計ワーク</w:t>
      </w:r>
    </w:p>
    <w:p>
      <w:r>
        <w:t>今日の目的は「小さくやってみること」です。大きな変化ではなく、5分〜15分でできる行動に分解します。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質問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記入欄</w:t>
            </w:r>
          </w:p>
        </w:tc>
      </w:tr>
      <w:tr>
        <w:tc>
          <w:tcPr>
            <w:tcW w:type="dxa" w:w="5112"/>
            <w:vAlign w:val="top"/>
          </w:tcPr>
          <w:p>
            <w:r>
              <w:t>Day1で見えた本質的な課題は何ですか？</w:t>
            </w:r>
          </w:p>
        </w:tc>
        <w:tc>
          <w:tcPr>
            <w:tcW w:type="dxa" w:w="5112"/>
            <w:vAlign w:val="top"/>
          </w:tcPr>
          <w:p>
            <w:r/>
          </w:p>
        </w:tc>
      </w:tr>
      <w:tr>
        <w:tc>
          <w:tcPr>
            <w:tcW w:type="dxa" w:w="5112"/>
            <w:vAlign w:val="top"/>
          </w:tcPr>
          <w:p>
            <w:r>
              <w:t>その課題に対して、今日5分でできる行動は何ですか？</w:t>
            </w:r>
          </w:p>
        </w:tc>
        <w:tc>
          <w:tcPr>
            <w:tcW w:type="dxa" w:w="5112"/>
            <w:vAlign w:val="top"/>
          </w:tcPr>
          <w:p>
            <w:r/>
          </w:p>
        </w:tc>
      </w:tr>
      <w:tr>
        <w:tc>
          <w:tcPr>
            <w:tcW w:type="dxa" w:w="5112"/>
            <w:vAlign w:val="top"/>
          </w:tcPr>
          <w:p>
            <w:r>
              <w:t>その行動をさらに簡単にすると、何になりますか？</w:t>
            </w:r>
          </w:p>
        </w:tc>
        <w:tc>
          <w:tcPr>
            <w:tcW w:type="dxa" w:w="5112"/>
            <w:vAlign w:val="top"/>
          </w:tcPr>
          <w:p>
            <w:r/>
          </w:p>
        </w:tc>
      </w:tr>
      <w:tr>
        <w:tc>
          <w:tcPr>
            <w:tcW w:type="dxa" w:w="5112"/>
            <w:vAlign w:val="top"/>
          </w:tcPr>
          <w:p>
            <w:r>
              <w:t>実行する時間と場所はいつ・どこですか？</w:t>
            </w:r>
          </w:p>
        </w:tc>
        <w:tc>
          <w:tcPr>
            <w:tcW w:type="dxa" w:w="5112"/>
            <w:vAlign w:val="top"/>
          </w:tcPr>
          <w:p>
            <w:r/>
          </w:p>
        </w:tc>
      </w:tr>
      <w:tr>
        <w:tc>
          <w:tcPr>
            <w:tcW w:type="dxa" w:w="5112"/>
            <w:vAlign w:val="top"/>
          </w:tcPr>
          <w:p>
            <w:r>
              <w:t>実行後にどんな状態なら「できた」と言えますか？</w:t>
            </w:r>
          </w:p>
        </w:tc>
        <w:tc>
          <w:tcPr>
            <w:tcW w:type="dxa" w:w="5112"/>
            <w:vAlign w:val="top"/>
          </w:tcPr>
          <w:p>
            <w:r/>
          </w:p>
        </w:tc>
      </w:tr>
    </w:tbl>
    <w:p/>
    <w:p>
      <w:pPr>
        <w:pStyle w:val="Heading2"/>
      </w:pPr>
      <w:r>
        <w:t>今日の宣言</w:t>
      </w:r>
    </w:p>
    <w:p>
      <w:r>
        <w:t>私は、今日 ______________________________ を実行します。</w:t>
      </w:r>
    </w:p>
    <w:p>
      <w:r>
        <w:t>実行時間： ________ / 実行場所： __________________ / 報告先： __________________</w:t>
      </w:r>
    </w:p>
    <w:p>
      <w:pPr>
        <w:pStyle w:val="Heading1"/>
      </w:pPr>
      <w:r>
        <w:t>Day3：未来と次の一歩ワーク</w:t>
      </w:r>
    </w:p>
    <w:p>
      <w:r>
        <w:t>今日の目的は「次に何をするかを選ぶこと」です。購入する/しないだけではなく、今後30日の行動を明確にします。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質問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記入欄</w:t>
            </w:r>
          </w:p>
        </w:tc>
      </w:tr>
      <w:tr>
        <w:tc>
          <w:tcPr>
            <w:tcW w:type="dxa" w:w="5112"/>
            <w:vAlign w:val="top"/>
          </w:tcPr>
          <w:p>
            <w:r>
              <w:t>3日間で一番大きな気づきは何ですか？</w:t>
            </w:r>
          </w:p>
        </w:tc>
        <w:tc>
          <w:tcPr>
            <w:tcW w:type="dxa" w:w="5112"/>
            <w:vAlign w:val="top"/>
          </w:tcPr>
          <w:p>
            <w:r/>
          </w:p>
        </w:tc>
      </w:tr>
      <w:tr>
        <w:tc>
          <w:tcPr>
            <w:tcW w:type="dxa" w:w="5112"/>
            <w:vAlign w:val="top"/>
          </w:tcPr>
          <w:p>
            <w:r>
              <w:t>理想の未来に近づくために、今後30日で変えたいことは何ですか？</w:t>
            </w:r>
          </w:p>
        </w:tc>
        <w:tc>
          <w:tcPr>
            <w:tcW w:type="dxa" w:w="5112"/>
            <w:vAlign w:val="top"/>
          </w:tcPr>
          <w:p>
            <w:r/>
          </w:p>
        </w:tc>
      </w:tr>
      <w:tr>
        <w:tc>
          <w:tcPr>
            <w:tcW w:type="dxa" w:w="5112"/>
            <w:vAlign w:val="top"/>
          </w:tcPr>
          <w:p>
            <w:r>
              <w:t>一人でできることは何ですか？</w:t>
            </w:r>
          </w:p>
        </w:tc>
        <w:tc>
          <w:tcPr>
            <w:tcW w:type="dxa" w:w="5112"/>
            <w:vAlign w:val="top"/>
          </w:tcPr>
          <w:p>
            <w:r/>
          </w:p>
        </w:tc>
      </w:tr>
      <w:tr>
        <w:tc>
          <w:tcPr>
            <w:tcW w:type="dxa" w:w="5112"/>
            <w:vAlign w:val="top"/>
          </w:tcPr>
          <w:p>
            <w:r>
              <w:t>サポートがあった方がよいことは何ですか？</w:t>
            </w:r>
          </w:p>
        </w:tc>
        <w:tc>
          <w:tcPr>
            <w:tcW w:type="dxa" w:w="5112"/>
            <w:vAlign w:val="top"/>
          </w:tcPr>
          <w:p>
            <w:r/>
          </w:p>
        </w:tc>
      </w:tr>
      <w:tr>
        <w:tc>
          <w:tcPr>
            <w:tcW w:type="dxa" w:w="5112"/>
            <w:vAlign w:val="top"/>
          </w:tcPr>
          <w:p>
            <w:r>
              <w:t>今日決める次の一歩は何ですか？</w:t>
            </w:r>
          </w:p>
        </w:tc>
        <w:tc>
          <w:tcPr>
            <w:tcW w:type="dxa" w:w="5112"/>
            <w:vAlign w:val="top"/>
          </w:tcPr>
          <w:p>
            <w:r/>
          </w:p>
        </w:tc>
      </w:tr>
    </w:tbl>
    <w:p/>
    <w:p>
      <w:pPr>
        <w:pStyle w:val="Heading2"/>
      </w:pPr>
      <w:r>
        <w:t>今日の宣言</w:t>
      </w:r>
    </w:p>
    <w:p>
      <w:r>
        <w:t>私は、今日 ______________________________ を実行します。</w:t>
      </w:r>
    </w:p>
    <w:p>
      <w:r>
        <w:t>実行時間： ________ / 実行場所： __________________ / 報告先： __________________</w:t>
      </w:r>
    </w:p>
    <w:p>
      <w:pPr>
        <w:pStyle w:val="Heading1"/>
      </w:pPr>
      <w:r>
        <w:t>3日間終了後チェックリスト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チェック項目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完了</w:t>
            </w:r>
          </w:p>
        </w:tc>
      </w:tr>
      <w:tr>
        <w:tc>
          <w:tcPr>
            <w:tcW w:type="dxa" w:w="5112"/>
            <w:vAlign w:val="top"/>
          </w:tcPr>
          <w:p>
            <w:r>
              <w:t>自分の悩みを一文で言える</w:t>
            </w:r>
          </w:p>
        </w:tc>
        <w:tc>
          <w:tcPr>
            <w:tcW w:type="dxa" w:w="5112"/>
            <w:vAlign w:val="top"/>
          </w:tcPr>
          <w:p>
            <w:r>
              <w:t>□</w:t>
            </w:r>
          </w:p>
        </w:tc>
      </w:tr>
      <w:tr>
        <w:tc>
          <w:tcPr>
            <w:tcW w:type="dxa" w:w="5112"/>
            <w:vAlign w:val="top"/>
          </w:tcPr>
          <w:p>
            <w:r>
              <w:t>悩みの裏にある本質的欲求を言える</w:t>
            </w:r>
          </w:p>
        </w:tc>
        <w:tc>
          <w:tcPr>
            <w:tcW w:type="dxa" w:w="5112"/>
            <w:vAlign w:val="top"/>
          </w:tcPr>
          <w:p>
            <w:r>
              <w:t>□</w:t>
            </w:r>
          </w:p>
        </w:tc>
      </w:tr>
      <w:tr>
        <w:tc>
          <w:tcPr>
            <w:tcW w:type="dxa" w:w="5112"/>
            <w:vAlign w:val="top"/>
          </w:tcPr>
          <w:p>
            <w:r>
              <w:t>今日からできる最小行動が決まっている</w:t>
            </w:r>
          </w:p>
        </w:tc>
        <w:tc>
          <w:tcPr>
            <w:tcW w:type="dxa" w:w="5112"/>
            <w:vAlign w:val="top"/>
          </w:tcPr>
          <w:p>
            <w:r>
              <w:t>□</w:t>
            </w:r>
          </w:p>
        </w:tc>
      </w:tr>
      <w:tr>
        <w:tc>
          <w:tcPr>
            <w:tcW w:type="dxa" w:w="5112"/>
            <w:vAlign w:val="top"/>
          </w:tcPr>
          <w:p>
            <w:r>
              <w:t>一人でできることと、支援が必要なことを分けられた</w:t>
            </w:r>
          </w:p>
        </w:tc>
        <w:tc>
          <w:tcPr>
            <w:tcW w:type="dxa" w:w="5112"/>
            <w:vAlign w:val="top"/>
          </w:tcPr>
          <w:p>
            <w:r>
              <w:t>□</w:t>
            </w:r>
          </w:p>
        </w:tc>
      </w:tr>
      <w:tr>
        <w:tc>
          <w:tcPr>
            <w:tcW w:type="dxa" w:w="5112"/>
            <w:vAlign w:val="top"/>
          </w:tcPr>
          <w:p>
            <w:r>
              <w:t>今後30日の行動が決まっている</w:t>
            </w:r>
          </w:p>
        </w:tc>
        <w:tc>
          <w:tcPr>
            <w:tcW w:type="dxa" w:w="5112"/>
            <w:vAlign w:val="top"/>
          </w:tcPr>
          <w:p>
            <w:r>
              <w:t>□</w:t>
            </w:r>
          </w:p>
        </w:tc>
      </w:tr>
    </w:tbl>
    <w:p/>
    <w:p>
      <w:pPr>
        <w:pStyle w:val="Heading1"/>
      </w:pPr>
      <w:r>
        <w:t>メモページ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JP" w:hAnsi="Noto Sans CJK JP" w:eastAsia="Noto Sans CJK JP"/>
      <w:color w:val="22222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ans CJK JP" w:hAnsi="Noto Sans CJK JP" w:eastAsia="Noto Sans CJK JP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Noto Sans CJK JP" w:hAnsi="Noto Sans CJK JP" w:eastAsia="Noto Sans CJK JP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ans CJK JP" w:hAnsi="Noto Sans CJK JP" w:eastAsia="Noto Sans CJK JP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Noto Sans CJK JP" w:hAnsi="Noto Sans CJK JP" w:eastAsia="Noto Sans CJK JP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2C58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3C3C3C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Noto Sans CJK JP" w:hAnsi="Noto Sans CJK JP" w:eastAsia="Noto Sans CJK JP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Noto Sans CJK JP" w:hAnsi="Noto Sans CJK JP" w:eastAsia="Noto Sans CJK JP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Noto Sans CJK JP" w:hAnsi="Noto Sans CJK JP" w:eastAsia="Noto Sans CJK JP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Noto Sans CJK JP" w:hAnsi="Noto Sans CJK JP" w:eastAsia="Noto Sans CJK JP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Noto Sans CJK JP" w:hAnsi="Noto Sans CJK JP" w:eastAsia="Noto Sans CJK JP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Noto Sans CJK JP" w:hAnsi="Noto Sans CJK JP" w:eastAsia="Noto Sans CJK JP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Noto Sans CJK JP" w:hAnsi="Noto Sans CJK JP" w:eastAsia="Noto Sans CJK JP"/>
    </w:rPr>
  </w:style>
  <w:style w:type="table" w:default="1" w:styleId="TableNormal">
    <w:name w:val="Normal Table"/>
    <w:uiPriority w:val="99"/>
    <w:semiHidden/>
    <w:unhideWhenUsed/>
    <w:rPr>
      <w:rFonts w:ascii="Noto Sans CJK JP" w:hAnsi="Noto Sans CJK JP" w:eastAsia="Noto Sans CJK JP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Noto Sans CJK JP" w:hAnsi="Noto Sans CJK JP" w:eastAsia="Noto Sans CJK JP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Noto Sans CJK JP" w:hAnsi="Noto Sans CJK JP" w:eastAsia="Noto Sans CJK JP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Noto Sans CJK JP" w:hAnsi="Noto Sans CJK JP" w:eastAsia="Noto Sans CJK JP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Noto Sans CJK JP" w:hAnsi="Noto Sans CJK JP" w:eastAsia="Noto Sans CJK JP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JP" w:hAnsi="Noto Sans CJK JP" w:eastAsia="Noto Sans CJK JP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Noto Sans CJK JP" w:hAnsi="Noto Sans CJK JP" w:eastAsia="Noto Sans CJK JP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JP" w:hAnsi="Noto Sans CJK JP" w:eastAsia="Noto Sans CJK JP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Noto Sans CJK JP" w:hAnsi="Noto Sans CJK JP" w:eastAsia="Noto Sans CJK JP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Noto Sans CJK JP" w:hAnsi="Noto Sans CJK JP" w:eastAsia="Noto Sans CJK JP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oto Sans CJK JP" w:hAnsi="Noto Sans CJK JP" w:eastAsia="Noto Sans CJK JP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Noto Sans CJK JP" w:hAnsi="Noto Sans CJK JP" w:eastAsia="Noto Sans CJK JP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Noto Sans CJK JP" w:hAnsi="Noto Sans CJK JP" w:eastAsia="Noto Sans CJK JP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Noto Sans CJK JP" w:hAnsi="Noto Sans CJK JP" w:eastAsia="Noto Sans CJK JP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Noto Sans CJK JP" w:hAnsi="Noto Sans CJK JP" w:eastAsia="Noto Sans CJK JP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Noto Sans CJK JP" w:hAnsi="Noto Sans CJK JP" w:eastAsia="Noto Sans CJK JP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Noto Sans CJK JP" w:hAnsi="Noto Sans CJK JP" w:eastAsia="Noto Sans CJK JP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Noto Sans CJK JP" w:hAnsi="Noto Sans CJK JP" w:eastAsia="Noto Sans CJK JP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Noto Sans CJK JP" w:hAnsi="Noto Sans CJK JP" w:eastAsia="Noto Sans CJK JP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JP" w:hAnsi="Noto Sans CJK JP" w:eastAsia="Noto Sans CJK JP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 CJK JP" w:hAnsi="Noto Sans CJK JP" w:eastAsia="Noto Sans CJK JP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Noto Sans CJK JP" w:hAnsi="Noto Sans CJK JP" w:eastAsia="Noto Sans CJK JP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JP" w:hAnsi="Noto Sans CJK JP" w:eastAsia="Noto Sans CJK JP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Noto Sans CJK JP" w:hAnsi="Noto Sans CJK JP" w:eastAsia="Noto Sans CJK JP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Noto Sans CJK JP" w:hAnsi="Noto Sans CJK JP" w:eastAsia="Noto Sans CJK JP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Noto Sans CJK JP" w:hAnsi="Noto Sans CJK JP" w:eastAsia="Noto Sans CJK JP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Noto Sans CJK JP" w:hAnsi="Noto Sans CJK JP" w:eastAsia="Noto Sans CJK JP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Noto Sans CJK JP" w:hAnsi="Noto Sans CJK JP" w:eastAsia="Noto Sans CJK JP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Noto Sans CJK JP" w:hAnsi="Noto Sans CJK JP" w:eastAsia="Noto Sans CJK JP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Noto Sans CJK JP" w:hAnsi="Noto Sans CJK JP" w:eastAsia="Noto Sans CJK JP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Noto Sans CJK JP" w:hAnsi="Noto Sans CJK JP" w:eastAsia="Noto Sans CJK JP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Noto Sans CJK JP" w:hAnsi="Noto Sans CJK JP" w:eastAsia="Noto Sans CJK JP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Noto Sans CJK JP" w:hAnsi="Noto Sans CJK JP" w:eastAsia="Noto Sans CJK JP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Noto Sans CJK JP" w:hAnsi="Noto Sans CJK JP" w:eastAsia="Noto Sans CJK JP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Noto Sans CJK JP" w:hAnsi="Noto Sans CJK JP" w:eastAsia="Noto Sans CJK JP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Noto Sans CJK JP" w:hAnsi="Noto Sans CJK JP" w:eastAsia="Noto Sans CJK JP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Noto Sans CJK JP" w:hAnsi="Noto Sans CJK JP" w:eastAsia="Noto Sans CJK JP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Noto Sans CJK JP" w:hAnsi="Noto Sans CJK JP" w:eastAsia="Noto Sans CJK JP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Noto Sans CJK JP" w:hAnsi="Noto Sans CJK JP" w:eastAsia="Noto Sans CJK JP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Noto Sans CJK JP" w:hAnsi="Noto Sans CJK JP" w:eastAsia="Noto Sans CJK JP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Noto Sans CJK JP" w:hAnsi="Noto Sans CJK JP" w:eastAsia="Noto Sans CJK JP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Noto Sans CJK JP" w:hAnsi="Noto Sans CJK JP" w:eastAsia="Noto Sans CJK JP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Noto Sans CJK JP" w:hAnsi="Noto Sans CJK JP" w:eastAsia="Noto Sans CJK JP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Noto Sans CJK JP" w:hAnsi="Noto Sans CJK JP" w:eastAsia="Noto Sans CJK JP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Noto Sans CJK JP" w:hAnsi="Noto Sans CJK JP" w:eastAsia="Noto Sans CJK JP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Noto Sans CJK JP" w:hAnsi="Noto Sans CJK JP" w:eastAsia="Noto Sans CJK JP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Noto Sans CJK JP" w:hAnsi="Noto Sans CJK JP" w:eastAsia="Noto Sans CJK JP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Noto Sans CJK JP" w:hAnsi="Noto Sans CJK JP" w:eastAsia="Noto Sans CJK JP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Noto Sans CJK JP" w:hAnsi="Noto Sans CJK JP" w:eastAsia="Noto Sans CJK JP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Noto Sans CJK JP" w:hAnsi="Noto Sans CJK JP" w:eastAsia="Noto Sans CJK JP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Noto Sans CJK JP" w:hAnsi="Noto Sans CJK JP" w:eastAsia="Noto Sans CJK JP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Noto Sans CJK JP" w:hAnsi="Noto Sans CJK JP" w:eastAsia="Noto Sans CJK JP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Noto Sans CJK JP" w:hAnsi="Noto Sans CJK JP" w:eastAsia="Noto Sans CJK JP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Noto Sans CJK JP" w:hAnsi="Noto Sans CJK JP" w:eastAsia="Noto Sans CJK JP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Noto Sans CJK JP" w:hAnsi="Noto Sans CJK JP" w:eastAsia="Noto Sans CJK JP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Noto Sans CJK JP" w:hAnsi="Noto Sans CJK JP" w:eastAsia="Noto Sans CJK JP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Noto Sans CJK JP" w:hAnsi="Noto Sans CJK JP" w:eastAsia="Noto Sans CJK JP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Noto Sans CJK JP" w:hAnsi="Noto Sans CJK JP" w:eastAsia="Noto Sans CJK JP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Noto Sans CJK JP" w:hAnsi="Noto Sans CJK JP" w:eastAsia="Noto Sans CJK JP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Noto Sans CJK JP" w:hAnsi="Noto Sans CJK JP" w:eastAsia="Noto Sans CJK JP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Noto Sans CJK JP" w:hAnsi="Noto Sans CJK JP" w:eastAsia="Noto Sans CJK JP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Noto Sans CJK JP" w:hAnsi="Noto Sans CJK JP" w:eastAsia="Noto Sans CJK JP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Noto Sans CJK JP" w:hAnsi="Noto Sans CJK JP" w:eastAsia="Noto Sans CJK JP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Noto Sans CJK JP" w:hAnsi="Noto Sans CJK JP" w:eastAsia="Noto Sans CJK JP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