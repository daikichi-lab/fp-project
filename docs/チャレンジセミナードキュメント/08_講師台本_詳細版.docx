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講師台本 詳細版</w:t>
      </w:r>
    </w:p>
    <w:p>
      <w:pPr>
        <w:jc w:val="center"/>
      </w:pPr>
      <w:r>
        <w:rPr>
          <w:color w:val="5A5A5A"/>
          <w:sz w:val="24"/>
        </w:rPr>
        <w:t>Day1〜Day3：話す順番とセリフ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使い方</w:t>
            </w:r>
          </w:p>
          <w:p>
            <w:r>
              <w:t>この台本はベース台本です。自分の商品・事例・言葉に置き換えたうえで使用してください。</w:t>
            </w:r>
          </w:p>
        </w:tc>
      </w:tr>
    </w:tbl>
    <w:p/>
    <w:p>
      <w:pPr>
        <w:pStyle w:val="Heading1"/>
      </w:pPr>
      <w:r>
        <w:t>Day1：気づきと共感</w:t>
      </w:r>
    </w:p>
    <w:p>
      <w:pPr>
        <w:pStyle w:val="Heading2"/>
      </w:pPr>
      <w:r>
        <w:t>開始挨拶</w:t>
      </w:r>
    </w:p>
    <w:p>
      <w:r>
        <w:t>皆さん、こんにちは。ご参加ありがとうございます。今日から3日間、〇〇について一緒に整理していきます。最初にお伝えしたいのは、今日は売り込みの日ではないということです。まずは、今なぜうまくいかないのか、その原因を一緒に見つけていき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参加ルール</w:t>
      </w:r>
    </w:p>
    <w:p>
      <w:r>
        <w:t>このチャレンジは、聞くだけよりも、コメントした人・ワークを書いた人の方が得るものが大きくなります。完璧な答えでなくて大丈夫です。思ったことを短くコメントしてください。</w:t>
      </w:r>
    </w:p>
    <w:p>
      <w:r>
        <w:t>補足メモ：____________________________________________________________</w:t>
      </w:r>
    </w:p>
    <w:p>
      <w:pPr>
        <w:pStyle w:val="Heading2"/>
      </w:pPr>
      <w:r>
        <w:t>自己紹介</w:t>
      </w:r>
    </w:p>
    <w:p>
      <w:r>
        <w:t>私はこれまで〇〇をしてきました。最初からうまくいっていたわけではありません。むしろ、以前は□□で悩んでいました。その経験があるからこそ、今日参加している皆さんの不安はよく分かります。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問題提起</w:t>
      </w:r>
    </w:p>
    <w:p>
      <w:r>
        <w:t>多くの人は、表面的には〇〇に悩んでいます。しかし本質は、〇〇ではなく△△にあります。ここを間違えると、努力しているのに成果が出ない状態になります。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ワーク説明</w:t>
      </w:r>
    </w:p>
    <w:p>
      <w:r>
        <w:t>では、ここでワークです。いま困っていることを一文で書いてください。次に、その悩みが続くと何が困るのかを書いてください。最後に、本当はどうなりたいかを書きます。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締め</w:t>
      </w:r>
    </w:p>
    <w:p>
      <w:r>
        <w:t>今日の目的は、解決策を全部知ることではありません。自分の悩みの正体に気づくことです。明日は、その悩みに対して小さな行動を作っていきます。</w:t>
      </w:r>
    </w:p>
    <w:p>
      <w:r>
        <w:t>補足メモ：____________________________________________________________</w:t>
      </w:r>
    </w:p>
    <w:p>
      <w:pPr>
        <w:pStyle w:val="Heading1"/>
      </w:pPr>
      <w:r>
        <w:t>Day2：実践と成功体験</w:t>
      </w:r>
    </w:p>
    <w:p>
      <w:pPr>
        <w:pStyle w:val="Heading2"/>
      </w:pPr>
      <w:r>
        <w:t>開始挨拶</w:t>
      </w:r>
    </w:p>
    <w:p>
      <w:r>
        <w:t>昨日は、悩みの本質を整理しました。今日は、それを実際の行動に変える日です。大きなことをしようとしなくて大丈夫です。むしろ、小さく始めることが大切です。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振り返り</w:t>
      </w:r>
    </w:p>
    <w:p>
      <w:r>
        <w:t>昨日のコメントで多かったのは、〇〇という悩みでした。これは多くの人が通るポイントです。今日はここを、行動できる形に変えていきます。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フレーム説明</w:t>
      </w:r>
    </w:p>
    <w:p>
      <w:r>
        <w:t>行動が続かない理由は、やる気がないからではありません。行動が大きすぎる、タイミングが決まっていない、促しがない。この3つが原因になりやすいです。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実践</w:t>
      </w:r>
    </w:p>
    <w:p>
      <w:r>
        <w:t>では、今日の行動を5分でできるサイズにします。例えば「発信を頑張る」では大きすぎます。「過去のお客様の悩みを3つ書く」なら実行できます。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フィードバック</w:t>
      </w:r>
    </w:p>
    <w:p>
      <w:r>
        <w:t>今コメントいただいた内容はとても良いです。特に〇〇が具体的です。さらに良くするなら、いつやるかまで決めると実行率が上がります。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締め</w:t>
      </w:r>
    </w:p>
    <w:p>
      <w:r>
        <w:t>今日の小さな成功体験は、明日の判断材料になります。明日は、この先どう進むか、そして必要な方には継続サポートの案内をします。</w:t>
      </w:r>
    </w:p>
    <w:p>
      <w:r>
        <w:t>補足メモ：____________________________________________________________</w:t>
      </w:r>
    </w:p>
    <w:p>
      <w:pPr>
        <w:pStyle w:val="Heading1"/>
      </w:pPr>
      <w:r>
        <w:t>Day3：未来提示と提案</w:t>
      </w:r>
    </w:p>
    <w:p>
      <w:pPr>
        <w:pStyle w:val="Heading2"/>
      </w:pPr>
      <w:r>
        <w:t>開始挨拶</w:t>
      </w:r>
    </w:p>
    <w:p>
      <w:r>
        <w:t>3日間、本当にお疲れさまでした。今日は最終日です。今日は、学んだことを整理し、この先どう進むかを選べる状態にします。後半では継続プログラムの案内もします。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成果の可視化</w:t>
      </w:r>
    </w:p>
    <w:p>
      <w:r>
        <w:t>Day1では悩みの本質を整理しました。Day2では小さな行動を作りました。つまり、皆さんはすでに「分からない」状態から「次の一歩が見える」状態に進んでいます。</w:t>
      </w:r>
    </w:p>
    <w:p>
      <w:r>
        <w:t>補足メモ：____________________________________________________________</w:t>
      </w:r>
    </w:p>
    <w:p>
      <w:pPr>
        <w:pStyle w:val="Heading2"/>
      </w:pPr>
      <w:r>
        <w:t>未来提示</w:t>
      </w:r>
    </w:p>
    <w:p>
      <w:r>
        <w:t>ここから先で大切なのは、単発の行動で終わらせず、仕組みにすることです。理想の未来に進むには、〇〇、△△、□□の3つが必要です。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商品案内前置き</w:t>
      </w:r>
    </w:p>
    <w:p>
      <w:r>
        <w:t>ここからは、必要な方に向けて継続プログラムの案内をします。全員に必要とは思っていません。一人で進められる方は、今日決めた行動を続けてください。</w:t>
      </w:r>
    </w:p>
    <w:p>
      <w:r>
        <w:t>補足メモ：____________________________________________________________</w:t>
      </w:r>
    </w:p>
    <w:p>
      <w:pPr>
        <w:pStyle w:val="Heading2"/>
      </w:pPr>
      <w:r>
        <w:t>商品説明</w:t>
      </w:r>
    </w:p>
    <w:p>
      <w:r>
        <w:t>このプログラムでは、〇〇を扱います。ゴールは、△△の状態になることです。期間は〇ヶ月、内容は1.〇〇、2.〇〇、3.〇〇です。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対象者/対象外</w:t>
      </w:r>
    </w:p>
    <w:p>
      <w:r>
        <w:t>向いているのは、□□に悩み、ワークに取り組む意思がある方です。向いていないのは、すぐに結果だけを求める方、行動するつもりがない方です。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価格と特典</w:t>
      </w:r>
    </w:p>
    <w:p>
      <w:r>
        <w:t>価格は〇〇です。今回の参加者には、〇日までの特典として〇〇をお付けします。これは、3日間の学びを次の行動に移しやすくするためのものです。</w:t>
      </w:r>
    </w:p>
    <w:p>
      <w:r>
        <w:t>補足メモ：____________________________________________________________</w:t>
      </w:r>
    </w:p>
    <w:p>
      <w:pPr>
        <w:pStyle w:val="Heading2"/>
      </w:pPr>
      <w:r>
        <w:t>Q&amp;A</w:t>
      </w:r>
    </w:p>
    <w:p>
      <w:r>
        <w:t>ここから質問に答えます。費用、時間、自分に合うか、家族に相談したいなど、不安がある方は遠慮なく聞いてください。</w:t>
      </w:r>
    </w:p>
    <w:p>
      <w:r>
        <w:t>補足メモ：____________________________________________________________</w:t>
      </w:r>
    </w:p>
    <w:p>
      <w:pPr>
        <w:pStyle w:val="Heading2"/>
      </w:pPr>
      <w:r>
        <w:t>最後の背中押し</w:t>
      </w:r>
    </w:p>
    <w:p>
      <w:r>
        <w:t>今日大切なのは、買うか買わないかだけではありません。ここから何をするかです。必要な方は一緒に進みましょう。一人で進む方も、今日決めた一歩を実行してください。</w:t>
      </w:r>
    </w:p>
    <w:p>
      <w:r>
        <w:t>補足メモ：____________________________________________________________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JP" w:hAnsi="Noto Sans CJK JP" w:eastAsia="Noto Sans CJK JP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JP" w:hAnsi="Noto Sans CJK JP" w:eastAsia="Noto Sans CJK JP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JP" w:hAnsi="Noto Sans CJK JP" w:eastAsia="Noto Sans CJK 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JP" w:hAnsi="Noto Sans CJK JP" w:eastAsia="Noto Sans CJK JP"/>
    </w:rPr>
  </w:style>
  <w:style w:type="table" w:default="1" w:styleId="TableNormal">
    <w:name w:val="Normal Table"/>
    <w:uiPriority w:val="99"/>
    <w:semiHidden/>
    <w:unhideWhenUsed/>
    <w:rPr>
      <w:rFonts w:ascii="Noto Sans CJK JP" w:hAnsi="Noto Sans CJK JP" w:eastAsia="Noto Sans CJK JP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JP" w:hAnsi="Noto Sans CJK JP" w:eastAsia="Noto Sans CJK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JP" w:hAnsi="Noto Sans CJK JP" w:eastAsia="Noto Sans CJK JP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JP" w:hAnsi="Noto Sans CJK JP" w:eastAsia="Noto Sans CJK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JP" w:hAnsi="Noto Sans CJK JP" w:eastAsia="Noto Sans CJK JP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JP" w:hAnsi="Noto Sans CJK JP" w:eastAsia="Noto Sans CJK JP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JP" w:hAnsi="Noto Sans CJK JP" w:eastAsia="Noto Sans CJK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JP" w:hAnsi="Noto Sans CJK JP" w:eastAsia="Noto Sans CJK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JP" w:hAnsi="Noto Sans CJK JP" w:eastAsia="Noto Sans CJK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JP" w:hAnsi="Noto Sans CJK JP" w:eastAsia="Noto Sans CJK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JP" w:hAnsi="Noto Sans CJK JP" w:eastAsia="Noto Sans CJK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JP" w:hAnsi="Noto Sans CJK JP" w:eastAsia="Noto Sans CJK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JP" w:hAnsi="Noto Sans CJK JP" w:eastAsia="Noto Sans CJK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JP" w:hAnsi="Noto Sans CJK JP" w:eastAsia="Noto Sans CJK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JP" w:hAnsi="Noto Sans CJK JP" w:eastAsia="Noto Sans CJK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JP" w:hAnsi="Noto Sans CJK JP" w:eastAsia="Noto Sans CJK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JP" w:hAnsi="Noto Sans CJK JP" w:eastAsia="Noto Sans CJK JP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JP" w:hAnsi="Noto Sans CJK JP" w:eastAsia="Noto Sans CJK JP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JP" w:hAnsi="Noto Sans CJK JP" w:eastAsia="Noto Sans CJK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JP" w:hAnsi="Noto Sans CJK JP" w:eastAsia="Noto Sans CJK JP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JP" w:hAnsi="Noto Sans CJK JP" w:eastAsia="Noto Sans CJK JP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JP" w:hAnsi="Noto Sans CJK JP" w:eastAsia="Noto Sans CJK JP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JP" w:hAnsi="Noto Sans CJK JP" w:eastAsia="Noto Sans CJK JP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JP" w:hAnsi="Noto Sans CJK JP" w:eastAsia="Noto Sans CJK JP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JP" w:hAnsi="Noto Sans CJK JP" w:eastAsia="Noto Sans CJK JP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JP" w:hAnsi="Noto Sans CJK JP" w:eastAsia="Noto Sans CJK JP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JP" w:hAnsi="Noto Sans CJK JP" w:eastAsia="Noto Sans CJK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JP" w:hAnsi="Noto Sans CJK JP" w:eastAsia="Noto Sans CJK JP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JP" w:hAnsi="Noto Sans CJK JP" w:eastAsia="Noto Sans CJK JP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JP" w:hAnsi="Noto Sans CJK JP" w:eastAsia="Noto Sans CJK JP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JP" w:hAnsi="Noto Sans CJK JP" w:eastAsia="Noto Sans CJK JP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JP" w:hAnsi="Noto Sans CJK JP" w:eastAsia="Noto Sans CJK JP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